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Overview</w:t>
      </w:r>
    </w:p>
    <w:p>
      <w:r>
        <w:t>IntelliRAG is an enterprise AI knowledge platform.</w:t>
      </w:r>
    </w:p>
    <w:p>
      <w:pPr>
        <w:pStyle w:val="ListBullet"/>
      </w:pPr>
      <w:r>
        <w:t>Multi-source RAG</w:t>
      </w:r>
    </w:p>
    <w:p>
      <w:pPr>
        <w:pStyle w:val="ListBullet"/>
      </w:pPr>
      <w:r>
        <w:t>Website indexing</w:t>
      </w:r>
    </w:p>
    <w:p>
      <w:pPr>
        <w:pStyle w:val="ListBullet"/>
      </w:pPr>
      <w:r>
        <w:t>YouTube indexing</w:t>
      </w:r>
    </w:p>
    <w:p>
      <w:pPr>
        <w:pStyle w:val="ListBullet"/>
      </w:pPr>
      <w:r>
        <w:t>ChromaDB</w:t>
      </w:r>
    </w:p>
    <w:p>
      <w:pPr>
        <w:pStyle w:val="ListBullet"/>
      </w:pPr>
      <w:r>
        <w:t>Groq LLM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